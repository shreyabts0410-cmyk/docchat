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paragraph 0. It contains some filler text to make the document large and verify the chunking and relevance selection logic. Word count is increasing steadily with every loop iteration. The system should filter this out as it doesn't match the query keywords.</w:t>
      </w:r>
    </w:p>
    <w:p>
      <w:r>
        <w:t>This is paragraph 1. It contains some filler text to make the document large and verify the chunking and relevance selection logic. Word count is increasing steadily with every loop iteration. The system should filter this out as it doesn't match the query keywords.</w:t>
      </w:r>
    </w:p>
    <w:p>
      <w:r>
        <w:t>This is paragraph 2. It contains some filler text to make the document large and verify the chunking and relevance selection logic. Word count is increasing steadily with every loop iteration. The system should filter this out as it doesn't match the query keywords.</w:t>
      </w:r>
    </w:p>
    <w:p>
      <w:r>
        <w:t>This is paragraph 3. It contains some filler text to make the document large and verify the chunking and relevance selection logic. Word count is increasing steadily with every loop iteration. The system should filter this out as it doesn't match the query keywords.</w:t>
      </w:r>
    </w:p>
    <w:p>
      <w:r>
        <w:t>This is paragraph 4. It contains some filler text to make the document large and verify the chunking and relevance selection logic. Word count is increasing steadily with every loop iteration. The system should filter this out as it doesn't match the query keywords.</w:t>
      </w:r>
    </w:p>
    <w:p>
      <w:r>
        <w:t>This is paragraph 5. It contains some filler text to make the document large and verify the chunking and relevance selection logic. Word count is increasing steadily with every loop iteration. The system should filter this out as it doesn't match the query keywords.</w:t>
      </w:r>
    </w:p>
    <w:p>
      <w:r>
        <w:t>This is paragraph 6. It contains some filler text to make the document large and verify the chunking and relevance selection logic. Word count is increasing steadily with every loop iteration. The system should filter this out as it doesn't match the query keywords.</w:t>
      </w:r>
    </w:p>
    <w:p>
      <w:r>
        <w:t>This is paragraph 7. It contains some filler text to make the document large and verify the chunking and relevance selection logic. Word count is increasing steadily with every loop iteration. The system should filter this out as it doesn't match the query keywords.</w:t>
      </w:r>
    </w:p>
    <w:p>
      <w:r>
        <w:t>This is paragraph 8. It contains some filler text to make the document large and verify the chunking and relevance selection logic. Word count is increasing steadily with every loop iteration. The system should filter this out as it doesn't match the query keywords.</w:t>
      </w:r>
    </w:p>
    <w:p>
      <w:r>
        <w:t>This is paragraph 9. It contains some filler text to make the document large and verify the chunking and relevance selection logic. Word count is increasing steadily with every loop iteration. The system should filter this out as it doesn't match the query keywords.</w:t>
      </w:r>
    </w:p>
    <w:p>
      <w:r>
        <w:t>This is paragraph 10. It contains some filler text to make the document large and verify the chunking and relevance selection logic. Word count is increasing steadily with every loop iteration. The system should filter this out as it doesn't match the query keywords.</w:t>
      </w:r>
    </w:p>
    <w:p>
      <w:r>
        <w:t>This is paragraph 11. It contains some filler text to make the document large and verify the chunking and relevance selection logic. Word count is increasing steadily with every loop iteration. The system should filter this out as it doesn't match the query keywords.</w:t>
      </w:r>
    </w:p>
    <w:p>
      <w:r>
        <w:t>This is paragraph 12. It contains some filler text to make the document large and verify the chunking and relevance selection logic. Word count is increasing steadily with every loop iteration. The system should filter this out as it doesn't match the query keywords.</w:t>
      </w:r>
    </w:p>
    <w:p>
      <w:r>
        <w:t>This is paragraph 13. It contains some filler text to make the document large and verify the chunking and relevance selection logic. Word count is increasing steadily with every loop iteration. The system should filter this out as it doesn't match the query keywords.</w:t>
      </w:r>
    </w:p>
    <w:p>
      <w:r>
        <w:t>This is paragraph 14. It contains some filler text to make the document large and verify the chunking and relevance selection logic. Word count is increasing steadily with every loop iteration. The system should filter this out as it doesn't match the query keywords.</w:t>
      </w:r>
    </w:p>
    <w:p>
      <w:r>
        <w:t>This is paragraph 15. It contains some filler text to make the document large and verify the chunking and relevance selection logic. Word count is increasing steadily with every loop iteration. The system should filter this out as it doesn't match the query keywords.</w:t>
      </w:r>
    </w:p>
    <w:p>
      <w:r>
        <w:t>This is paragraph 16. It contains some filler text to make the document large and verify the chunking and relevance selection logic. Word count is increasing steadily with every loop iteration. The system should filter this out as it doesn't match the query keywords.</w:t>
      </w:r>
    </w:p>
    <w:p>
      <w:r>
        <w:t>This is paragraph 17. It contains some filler text to make the document large and verify the chunking and relevance selection logic. Word count is increasing steadily with every loop iteration. The system should filter this out as it doesn't match the query keywords.</w:t>
      </w:r>
    </w:p>
    <w:p>
      <w:r>
        <w:t>This is paragraph 18. It contains some filler text to make the document large and verify the chunking and relevance selection logic. Word count is increasing steadily with every loop iteration. The system should filter this out as it doesn't match the query keywords.</w:t>
      </w:r>
    </w:p>
    <w:p>
      <w:r>
        <w:t>This is paragraph 19. It contains some filler text to make the document large and verify the chunking and relevance selection logic. Word count is increasing steadily with every loop iteration. The system should filter this out as it doesn't match the query keywords.</w:t>
      </w:r>
    </w:p>
    <w:p>
      <w:r>
        <w:t>This is paragraph 20. It contains some filler text to make the document large and verify the chunking and relevance selection logic. Word count is increasing steadily with every loop iteration. The system should filter this out as it doesn't match the query keywords.</w:t>
      </w:r>
    </w:p>
    <w:p>
      <w:r>
        <w:t>This is paragraph 21. It contains some filler text to make the document large and verify the chunking and relevance selection logic. Word count is increasing steadily with every loop iteration. The system should filter this out as it doesn't match the query keywords.</w:t>
      </w:r>
    </w:p>
    <w:p>
      <w:r>
        <w:t>This is paragraph 22. It contains some filler text to make the document large and verify the chunking and relevance selection logic. Word count is increasing steadily with every loop iteration. The system should filter this out as it doesn't match the query keywords.</w:t>
      </w:r>
    </w:p>
    <w:p>
      <w:r>
        <w:t>This is paragraph 23. It contains some filler text to make the document large and verify the chunking and relevance selection logic. Word count is increasing steadily with every loop iteration. The system should filter this out as it doesn't match the query keywords.</w:t>
      </w:r>
    </w:p>
    <w:p>
      <w:r>
        <w:t>This is paragraph 24. It contains some filler text to make the document large and verify the chunking and relevance selection logic. Word count is increasing steadily with every loop iteration. The system should filter this out as it doesn't match the query keywords.</w:t>
      </w:r>
    </w:p>
    <w:p>
      <w:r>
        <w:t>This is paragraph 25. It contains some filler text to make the document large and verify the chunking and relevance selection logic. Word count is increasing steadily with every loop iteration. The system should filter this out as it doesn't match the query keywords.</w:t>
      </w:r>
    </w:p>
    <w:p>
      <w:r>
        <w:t>This is paragraph 26. It contains some filler text to make the document large and verify the chunking and relevance selection logic. Word count is increasing steadily with every loop iteration. The system should filter this out as it doesn't match the query keywords.</w:t>
      </w:r>
    </w:p>
    <w:p>
      <w:r>
        <w:t>This is paragraph 27. It contains some filler text to make the document large and verify the chunking and relevance selection logic. Word count is increasing steadily with every loop iteration. The system should filter this out as it doesn't match the query keywords.</w:t>
      </w:r>
    </w:p>
    <w:p>
      <w:r>
        <w:t>This is paragraph 28. It contains some filler text to make the document large and verify the chunking and relevance selection logic. Word count is increasing steadily with every loop iteration. The system should filter this out as it doesn't match the query keywords.</w:t>
      </w:r>
    </w:p>
    <w:p>
      <w:r>
        <w:t>This is paragraph 29. It contains some filler text to make the document large and verify the chunking and relevance selection logic. Word count is increasing steadily with every loop iteration. The system should filter this out as it doesn't match the query keywords.</w:t>
      </w:r>
    </w:p>
    <w:p>
      <w:r>
        <w:t>This is paragraph 30. It contains some filler text to make the document large and verify the chunking and relevance selection logic. Word count is increasing steadily with every loop iteration. The system should filter this out as it doesn't match the query keywords.</w:t>
      </w:r>
    </w:p>
    <w:p>
      <w:r>
        <w:t>This is paragraph 31. It contains some filler text to make the document large and verify the chunking and relevance selection logic. Word count is increasing steadily with every loop iteration. The system should filter this out as it doesn't match the query keywords.</w:t>
      </w:r>
    </w:p>
    <w:p>
      <w:r>
        <w:t>This is paragraph 32. It contains some filler text to make the document large and verify the chunking and relevance selection logic. Word count is increasing steadily with every loop iteration. The system should filter this out as it doesn't match the query keywords.</w:t>
      </w:r>
    </w:p>
    <w:p>
      <w:r>
        <w:t>This is paragraph 33. It contains some filler text to make the document large and verify the chunking and relevance selection logic. Word count is increasing steadily with every loop iteration. The system should filter this out as it doesn't match the query keywords.</w:t>
      </w:r>
    </w:p>
    <w:p>
      <w:r>
        <w:t>This is paragraph 34. It contains some filler text to make the document large and verify the chunking and relevance selection logic. Word count is increasing steadily with every loop iteration. The system should filter this out as it doesn't match the query keywords.</w:t>
      </w:r>
    </w:p>
    <w:p>
      <w:r>
        <w:t>This is paragraph 35. It contains some filler text to make the document large and verify the chunking and relevance selection logic. Word count is increasing steadily with every loop iteration. The system should filter this out as it doesn't match the query keywords.</w:t>
      </w:r>
    </w:p>
    <w:p>
      <w:r>
        <w:t>This is paragraph 36. It contains some filler text to make the document large and verify the chunking and relevance selection logic. Word count is increasing steadily with every loop iteration. The system should filter this out as it doesn't match the query keywords.</w:t>
      </w:r>
    </w:p>
    <w:p>
      <w:r>
        <w:t>This is paragraph 37. It contains some filler text to make the document large and verify the chunking and relevance selection logic. Word count is increasing steadily with every loop iteration. The system should filter this out as it doesn't match the query keywords.</w:t>
      </w:r>
    </w:p>
    <w:p>
      <w:r>
        <w:t>This is paragraph 38. It contains some filler text to make the document large and verify the chunking and relevance selection logic. Word count is increasing steadily with every loop iteration. The system should filter this out as it doesn't match the query keywords.</w:t>
      </w:r>
    </w:p>
    <w:p>
      <w:r>
        <w:t>This is paragraph 39. It contains some filler text to make the document large and verify the chunking and relevance selection logic. Word count is increasing steadily with every loop iteration. The system should filter this out as it doesn't match the query keywords.</w:t>
      </w:r>
    </w:p>
    <w:p>
      <w:r>
        <w:t>This is paragraph 40. It contains some filler text to make the document large and verify the chunking and relevance selection logic. Word count is increasing steadily with every loop iteration. The system should filter this out as it doesn't match the query keywords.</w:t>
      </w:r>
    </w:p>
    <w:p>
      <w:r>
        <w:t>This is paragraph 41. It contains some filler text to make the document large and verify the chunking and relevance selection logic. Word count is increasing steadily with every loop iteration. The system should filter this out as it doesn't match the query keywords.</w:t>
      </w:r>
    </w:p>
    <w:p>
      <w:r>
        <w:t>This is paragraph 42. It contains some filler text to make the document large and verify the chunking and relevance selection logic. Word count is increasing steadily with every loop iteration. The system should filter this out as it doesn't match the query keywords.</w:t>
      </w:r>
    </w:p>
    <w:p>
      <w:r>
        <w:t>This is paragraph 43. It contains some filler text to make the document large and verify the chunking and relevance selection logic. Word count is increasing steadily with every loop iteration. The system should filter this out as it doesn't match the query keywords.</w:t>
      </w:r>
    </w:p>
    <w:p>
      <w:r>
        <w:t>This is paragraph 44. It contains some filler text to make the document large and verify the chunking and relevance selection logic. Word count is increasing steadily with every loop iteration. The system should filter this out as it doesn't match the query keywords.</w:t>
      </w:r>
    </w:p>
    <w:p>
      <w:r>
        <w:t>This is paragraph 45. It contains some filler text to make the document large and verify the chunking and relevance selection logic. Word count is increasing steadily with every loop iteration. The system should filter this out as it doesn't match the query keywords.</w:t>
      </w:r>
    </w:p>
    <w:p>
      <w:r>
        <w:t>This is paragraph 46. It contains some filler text to make the document large and verify the chunking and relevance selection logic. Word count is increasing steadily with every loop iteration. The system should filter this out as it doesn't match the query keywords.</w:t>
      </w:r>
    </w:p>
    <w:p>
      <w:r>
        <w:t>This is paragraph 47. It contains some filler text to make the document large and verify the chunking and relevance selection logic. Word count is increasing steadily with every loop iteration. The system should filter this out as it doesn't match the query keywords.</w:t>
      </w:r>
    </w:p>
    <w:p>
      <w:r>
        <w:t>This is paragraph 48. It contains some filler text to make the document large and verify the chunking and relevance selection logic. Word count is increasing steadily with every loop iteration. The system should filter this out as it doesn't match the query keywords.</w:t>
      </w:r>
    </w:p>
    <w:p>
      <w:r>
        <w:t>This is paragraph 49. It contains some filler text to make the document large and verify the chunking and relevance selection logic. Word count is increasing steadily with every loop iteration. The system should filter this out as it doesn't match the query keywords.</w:t>
      </w:r>
    </w:p>
    <w:p>
      <w:r>
        <w:t>This is paragraph 50. It contains some filler text to make the document large and verify the chunking and relevance selection logic. Word count is increasing steadily with every loop iteration. The system should filter this out as it doesn't match the query keywords.</w:t>
      </w:r>
    </w:p>
    <w:p>
      <w:r>
        <w:t>This is paragraph 51. It contains some filler text to make the document large and verify the chunking and relevance selection logic. Word count is increasing steadily with every loop iteration. The system should filter this out as it doesn't match the query keywords.</w:t>
      </w:r>
    </w:p>
    <w:p>
      <w:r>
        <w:t>This is paragraph 52. It contains some filler text to make the document large and verify the chunking and relevance selection logic. Word count is increasing steadily with every loop iteration. The system should filter this out as it doesn't match the query keywords.</w:t>
      </w:r>
    </w:p>
    <w:p>
      <w:r>
        <w:t>This is paragraph 53. It contains some filler text to make the document large and verify the chunking and relevance selection logic. Word count is increasing steadily with every loop iteration. The system should filter this out as it doesn't match the query keywords.</w:t>
      </w:r>
    </w:p>
    <w:p>
      <w:r>
        <w:t>This is paragraph 54. It contains some filler text to make the document large and verify the chunking and relevance selection logic. Word count is increasing steadily with every loop iteration. The system should filter this out as it doesn't match the query keywords.</w:t>
      </w:r>
    </w:p>
    <w:p>
      <w:r>
        <w:t>This is paragraph 55. It contains some filler text to make the document large and verify the chunking and relevance selection logic. Word count is increasing steadily with every loop iteration. The system should filter this out as it doesn't match the query keywords.</w:t>
      </w:r>
    </w:p>
    <w:p>
      <w:r>
        <w:t>This is paragraph 56. It contains some filler text to make the document large and verify the chunking and relevance selection logic. Word count is increasing steadily with every loop iteration. The system should filter this out as it doesn't match the query keywords.</w:t>
      </w:r>
    </w:p>
    <w:p>
      <w:r>
        <w:t>This is paragraph 57. It contains some filler text to make the document large and verify the chunking and relevance selection logic. Word count is increasing steadily with every loop iteration. The system should filter this out as it doesn't match the query keywords.</w:t>
      </w:r>
    </w:p>
    <w:p>
      <w:r>
        <w:t>This is paragraph 58. It contains some filler text to make the document large and verify the chunking and relevance selection logic. Word count is increasing steadily with every loop iteration. The system should filter this out as it doesn't match the query keywords.</w:t>
      </w:r>
    </w:p>
    <w:p>
      <w:r>
        <w:t>This is paragraph 59. It contains some filler text to make the document large and verify the chunking and relevance selection logic. Word count is increasing steadily with every loop iteration. The system should filter this out as it doesn't match the query keywords.</w:t>
      </w:r>
    </w:p>
    <w:p>
      <w:r>
        <w:t>This is paragraph 60. It contains some filler text to make the document large and verify the chunking and relevance selection logic. Word count is increasing steadily with every loop iteration. The system should filter this out as it doesn't match the query keywords.</w:t>
      </w:r>
    </w:p>
    <w:p>
      <w:r>
        <w:t>This is paragraph 61. It contains some filler text to make the document large and verify the chunking and relevance selection logic. Word count is increasing steadily with every loop iteration. The system should filter this out as it doesn't match the query keywords.</w:t>
      </w:r>
    </w:p>
    <w:p>
      <w:r>
        <w:t>This is paragraph 62. It contains some filler text to make the document large and verify the chunking and relevance selection logic. Word count is increasing steadily with every loop iteration. The system should filter this out as it doesn't match the query keywords.</w:t>
      </w:r>
    </w:p>
    <w:p>
      <w:r>
        <w:t>This is paragraph 63. It contains some filler text to make the document large and verify the chunking and relevance selection logic. Word count is increasing steadily with every loop iteration. The system should filter this out as it doesn't match the query keywords.</w:t>
      </w:r>
    </w:p>
    <w:p>
      <w:r>
        <w:t>This is paragraph 64. It contains some filler text to make the document large and verify the chunking and relevance selection logic. Word count is increasing steadily with every loop iteration. The system should filter this out as it doesn't match the query keywords.</w:t>
      </w:r>
    </w:p>
    <w:p>
      <w:r>
        <w:t>This is paragraph 65. It contains some filler text to make the document large and verify the chunking and relevance selection logic. Word count is increasing steadily with every loop iteration. The system should filter this out as it doesn't match the query keywords.</w:t>
      </w:r>
    </w:p>
    <w:p>
      <w:r>
        <w:t>This is paragraph 66. It contains some filler text to make the document large and verify the chunking and relevance selection logic. Word count is increasing steadily with every loop iteration. The system should filter this out as it doesn't match the query keywords.</w:t>
      </w:r>
    </w:p>
    <w:p>
      <w:r>
        <w:t>This is paragraph 67. It contains some filler text to make the document large and verify the chunking and relevance selection logic. Word count is increasing steadily with every loop iteration. The system should filter this out as it doesn't match the query keywords.</w:t>
      </w:r>
    </w:p>
    <w:p>
      <w:r>
        <w:t>This is paragraph 68. It contains some filler text to make the document large and verify the chunking and relevance selection logic. Word count is increasing steadily with every loop iteration. The system should filter this out as it doesn't match the query keywords.</w:t>
      </w:r>
    </w:p>
    <w:p>
      <w:r>
        <w:t>This is paragraph 69. It contains some filler text to make the document large and verify the chunking and relevance selection logic. Word count is increasing steadily with every loop iteration. The system should filter this out as it doesn't match the query keywords.</w:t>
      </w:r>
    </w:p>
    <w:p>
      <w:r>
        <w:t>This is paragraph 70. It contains some filler text to make the document large and verify the chunking and relevance selection logic. Word count is increasing steadily with every loop iteration. The system should filter this out as it doesn't match the query keywords.</w:t>
      </w:r>
    </w:p>
    <w:p>
      <w:r>
        <w:t>This is paragraph 71. It contains some filler text to make the document large and verify the chunking and relevance selection logic. Word count is increasing steadily with every loop iteration. The system should filter this out as it doesn't match the query keywords.</w:t>
      </w:r>
    </w:p>
    <w:p>
      <w:r>
        <w:t>This is paragraph 72. It contains some filler text to make the document large and verify the chunking and relevance selection logic. Word count is increasing steadily with every loop iteration. The system should filter this out as it doesn't match the query keywords.</w:t>
      </w:r>
    </w:p>
    <w:p>
      <w:r>
        <w:t>This is paragraph 73. It contains some filler text to make the document large and verify the chunking and relevance selection logic. Word count is increasing steadily with every loop iteration. The system should filter this out as it doesn't match the query keywords.</w:t>
      </w:r>
    </w:p>
    <w:p>
      <w:r>
        <w:t>This is paragraph 74. It contains some filler text to make the document large and verify the chunking and relevance selection logic. Word count is increasing steadily with every loop iteration. The system should filter this out as it doesn't match the query keywords.</w:t>
      </w:r>
    </w:p>
    <w:p>
      <w:r>
        <w:t>This is paragraph 75. It contains some filler text to make the document large and verify the chunking and relevance selection logic. Word count is increasing steadily with every loop iteration. The system should filter this out as it doesn't match the query keywords.</w:t>
      </w:r>
    </w:p>
    <w:p>
      <w:r>
        <w:t>This is paragraph 76. It contains some filler text to make the document large and verify the chunking and relevance selection logic. Word count is increasing steadily with every loop iteration. The system should filter this out as it doesn't match the query keywords.</w:t>
      </w:r>
    </w:p>
    <w:p>
      <w:r>
        <w:t>This is paragraph 77. It contains some filler text to make the document large and verify the chunking and relevance selection logic. Word count is increasing steadily with every loop iteration. The system should filter this out as it doesn't match the query keywords.</w:t>
      </w:r>
    </w:p>
    <w:p>
      <w:r>
        <w:t>This is paragraph 78. It contains some filler text to make the document large and verify the chunking and relevance selection logic. Word count is increasing steadily with every loop iteration. The system should filter this out as it doesn't match the query keywords.</w:t>
      </w:r>
    </w:p>
    <w:p>
      <w:r>
        <w:t>This is paragraph 79. It contains some filler text to make the document large and verify the chunking and relevance selection logic. Word count is increasing steadily with every loop iteration. The system should filter this out as it doesn't match the query keywords.</w:t>
      </w:r>
    </w:p>
    <w:p>
      <w:r>
        <w:t>This is paragraph 80. It contains some filler text to make the document large and verify the chunking and relevance selection logic. Word count is increasing steadily with every loop iteration. The system should filter this out as it doesn't match the query keywords.</w:t>
      </w:r>
    </w:p>
    <w:p>
      <w:r>
        <w:t>This is paragraph 81. It contains some filler text to make the document large and verify the chunking and relevance selection logic. Word count is increasing steadily with every loop iteration. The system should filter this out as it doesn't match the query keywords.</w:t>
      </w:r>
    </w:p>
    <w:p>
      <w:r>
        <w:t>This is paragraph 82. It contains some filler text to make the document large and verify the chunking and relevance selection logic. Word count is increasing steadily with every loop iteration. The system should filter this out as it doesn't match the query keywords.</w:t>
      </w:r>
    </w:p>
    <w:p>
      <w:r>
        <w:t>This is paragraph 83. It contains some filler text to make the document large and verify the chunking and relevance selection logic. Word count is increasing steadily with every loop iteration. The system should filter this out as it doesn't match the query keywords.</w:t>
      </w:r>
    </w:p>
    <w:p>
      <w:r>
        <w:t>This is paragraph 84. It contains some filler text to make the document large and verify the chunking and relevance selection logic. Word count is increasing steadily with every loop iteration. The system should filter this out as it doesn't match the query keywords.</w:t>
      </w:r>
    </w:p>
    <w:p>
      <w:r>
        <w:t>This is paragraph 85. It contains some filler text to make the document large and verify the chunking and relevance selection logic. Word count is increasing steadily with every loop iteration. The system should filter this out as it doesn't match the query keywords.</w:t>
      </w:r>
    </w:p>
    <w:p>
      <w:r>
        <w:t>This is paragraph 86. It contains some filler text to make the document large and verify the chunking and relevance selection logic. Word count is increasing steadily with every loop iteration. The system should filter this out as it doesn't match the query keywords.</w:t>
      </w:r>
    </w:p>
    <w:p>
      <w:r>
        <w:t>This is paragraph 87. It contains some filler text to make the document large and verify the chunking and relevance selection logic. Word count is increasing steadily with every loop iteration. The system should filter this out as it doesn't match the query keywords.</w:t>
      </w:r>
    </w:p>
    <w:p>
      <w:r>
        <w:t>This is paragraph 88. It contains some filler text to make the document large and verify the chunking and relevance selection logic. Word count is increasing steadily with every loop iteration. The system should filter this out as it doesn't match the query keywords.</w:t>
      </w:r>
    </w:p>
    <w:p>
      <w:r>
        <w:t>This is paragraph 89. It contains some filler text to make the document large and verify the chunking and relevance selection logic. Word count is increasing steadily with every loop iteration. The system should filter this out as it doesn't match the query keywords.</w:t>
      </w:r>
    </w:p>
    <w:p>
      <w:r>
        <w:t>This is paragraph 90. It contains some filler text to make the document large and verify the chunking and relevance selection logic. Word count is increasing steadily with every loop iteration. The system should filter this out as it doesn't match the query keywords.</w:t>
      </w:r>
    </w:p>
    <w:p>
      <w:r>
        <w:t>This is paragraph 91. It contains some filler text to make the document large and verify the chunking and relevance selection logic. Word count is increasing steadily with every loop iteration. The system should filter this out as it doesn't match the query keywords.</w:t>
      </w:r>
    </w:p>
    <w:p>
      <w:r>
        <w:t>This is paragraph 92. It contains some filler text to make the document large and verify the chunking and relevance selection logic. Word count is increasing steadily with every loop iteration. The system should filter this out as it doesn't match the query keywords.</w:t>
      </w:r>
    </w:p>
    <w:p>
      <w:r>
        <w:t>This is paragraph 93. It contains some filler text to make the document large and verify the chunking and relevance selection logic. Word count is increasing steadily with every loop iteration. The system should filter this out as it doesn't match the query keywords.</w:t>
      </w:r>
    </w:p>
    <w:p>
      <w:r>
        <w:t>This is paragraph 94. It contains some filler text to make the document large and verify the chunking and relevance selection logic. Word count is increasing steadily with every loop iteration. The system should filter this out as it doesn't match the query keywords.</w:t>
      </w:r>
    </w:p>
    <w:p>
      <w:r>
        <w:t>This is paragraph 95. It contains some filler text to make the document large and verify the chunking and relevance selection logic. Word count is increasing steadily with every loop iteration. The system should filter this out as it doesn't match the query keywords.</w:t>
      </w:r>
    </w:p>
    <w:p>
      <w:r>
        <w:t>This is paragraph 96. It contains some filler text to make the document large and verify the chunking and relevance selection logic. Word count is increasing steadily with every loop iteration. The system should filter this out as it doesn't match the query keywords.</w:t>
      </w:r>
    </w:p>
    <w:p>
      <w:r>
        <w:t>This is paragraph 97. It contains some filler text to make the document large and verify the chunking and relevance selection logic. Word count is increasing steadily with every loop iteration. The system should filter this out as it doesn't match the query keywords.</w:t>
      </w:r>
    </w:p>
    <w:p>
      <w:r>
        <w:t>This is paragraph 98. It contains some filler text to make the document large and verify the chunking and relevance selection logic. Word count is increasing steadily with every loop iteration. The system should filter this out as it doesn't match the query keywords.</w:t>
      </w:r>
    </w:p>
    <w:p>
      <w:r>
        <w:t>This is paragraph 99. It contains some filler text to make the document large and verify the chunking and relevance selection logic. Word count is increasing steadily with every loop iteration. The system should filter this out as it doesn't match the query keywords.</w:t>
      </w:r>
    </w:p>
    <w:p>
      <w:r>
        <w:t>This is paragraph 100. It contains some filler text to make the document large and verify the chunking and relevance selection logic. Word count is increasing steadily with every loop iteration. The system should filter this out as it doesn't match the query keywords.</w:t>
      </w:r>
    </w:p>
    <w:p>
      <w:r>
        <w:t>This is paragraph 101. It contains some filler text to make the document large and verify the chunking and relevance selection logic. Word count is increasing steadily with every loop iteration. The system should filter this out as it doesn't match the query keywords.</w:t>
      </w:r>
    </w:p>
    <w:p>
      <w:r>
        <w:t>This is paragraph 102. It contains some filler text to make the document large and verify the chunking and relevance selection logic. Word count is increasing steadily with every loop iteration. The system should filter this out as it doesn't match the query keywords.</w:t>
      </w:r>
    </w:p>
    <w:p>
      <w:r>
        <w:t>This is paragraph 103. It contains some filler text to make the document large and verify the chunking and relevance selection logic. Word count is increasing steadily with every loop iteration. The system should filter this out as it doesn't match the query keywords.</w:t>
      </w:r>
    </w:p>
    <w:p>
      <w:r>
        <w:t>This is paragraph 104. It contains some filler text to make the document large and verify the chunking and relevance selection logic. Word count is increasing steadily with every loop iteration. The system should filter this out as it doesn't match the query keywords.</w:t>
      </w:r>
    </w:p>
    <w:p>
      <w:r>
        <w:t>This is paragraph 105. It contains some filler text to make the document large and verify the chunking and relevance selection logic. Word count is increasing steadily with every loop iteration. The system should filter this out as it doesn't match the query keywords.</w:t>
      </w:r>
    </w:p>
    <w:p>
      <w:r>
        <w:t>This is paragraph 106. It contains some filler text to make the document large and verify the chunking and relevance selection logic. Word count is increasing steadily with every loop iteration. The system should filter this out as it doesn't match the query keywords.</w:t>
      </w:r>
    </w:p>
    <w:p>
      <w:r>
        <w:t>This is paragraph 107. It contains some filler text to make the document large and verify the chunking and relevance selection logic. Word count is increasing steadily with every loop iteration. The system should filter this out as it doesn't match the query keywords.</w:t>
      </w:r>
    </w:p>
    <w:p>
      <w:r>
        <w:t>This is paragraph 108. It contains some filler text to make the document large and verify the chunking and relevance selection logic. Word count is increasing steadily with every loop iteration. The system should filter this out as it doesn't match the query keywords.</w:t>
      </w:r>
    </w:p>
    <w:p>
      <w:r>
        <w:t>This is paragraph 109. It contains some filler text to make the document large and verify the chunking and relevance selection logic. Word count is increasing steadily with every loop iteration. The system should filter this out as it doesn't match the query keywords.</w:t>
      </w:r>
    </w:p>
    <w:p>
      <w:r>
        <w:t>This is paragraph 110. It contains some filler text to make the document large and verify the chunking and relevance selection logic. Word count is increasing steadily with every loop iteration. The system should filter this out as it doesn't match the query keywords.</w:t>
      </w:r>
    </w:p>
    <w:p>
      <w:r>
        <w:t>This is paragraph 111. It contains some filler text to make the document large and verify the chunking and relevance selection logic. Word count is increasing steadily with every loop iteration. The system should filter this out as it doesn't match the query keywords.</w:t>
      </w:r>
    </w:p>
    <w:p>
      <w:r>
        <w:t>This is paragraph 112. It contains some filler text to make the document large and verify the chunking and relevance selection logic. Word count is increasing steadily with every loop iteration. The system should filter this out as it doesn't match the query keywords.</w:t>
      </w:r>
    </w:p>
    <w:p>
      <w:r>
        <w:t>This is paragraph 113. It contains some filler text to make the document large and verify the chunking and relevance selection logic. Word count is increasing steadily with every loop iteration. The system should filter this out as it doesn't match the query keywords.</w:t>
      </w:r>
    </w:p>
    <w:p>
      <w:r>
        <w:t>This is paragraph 114. It contains some filler text to make the document large and verify the chunking and relevance selection logic. Word count is increasing steadily with every loop iteration. The system should filter this out as it doesn't match the query keywords.</w:t>
      </w:r>
    </w:p>
    <w:p>
      <w:r>
        <w:t>This is paragraph 115. It contains some filler text to make the document large and verify the chunking and relevance selection logic. Word count is increasing steadily with every loop iteration. The system should filter this out as it doesn't match the query keywords.</w:t>
      </w:r>
    </w:p>
    <w:p>
      <w:r>
        <w:t>This is paragraph 116. It contains some filler text to make the document large and verify the chunking and relevance selection logic. Word count is increasing steadily with every loop iteration. The system should filter this out as it doesn't match the query keywords.</w:t>
      </w:r>
    </w:p>
    <w:p>
      <w:r>
        <w:t>This is paragraph 117. It contains some filler text to make the document large and verify the chunking and relevance selection logic. Word count is increasing steadily with every loop iteration. The system should filter this out as it doesn't match the query keywords.</w:t>
      </w:r>
    </w:p>
    <w:p>
      <w:r>
        <w:t>This is paragraph 118. It contains some filler text to make the document large and verify the chunking and relevance selection logic. Word count is increasing steadily with every loop iteration. The system should filter this out as it doesn't match the query keywords.</w:t>
      </w:r>
    </w:p>
    <w:p>
      <w:r>
        <w:t>This is paragraph 119. It contains some filler text to make the document large and verify the chunking and relevance selection logic. Word count is increasing steadily with every loop iteration. The system should filter this out as it doesn't match the query keywords.</w:t>
      </w:r>
    </w:p>
    <w:p>
      <w:r>
        <w:t>This is paragraph 120. It contains some filler text to make the document large and verify the chunking and relevance selection logic. Word count is increasing steadily with every loop iteration. The system should filter this out as it doesn't match the query keywords.</w:t>
      </w:r>
    </w:p>
    <w:p>
      <w:r>
        <w:t>This is paragraph 121. It contains some filler text to make the document large and verify the chunking and relevance selection logic. Word count is increasing steadily with every loop iteration. The system should filter this out as it doesn't match the query keywords.</w:t>
      </w:r>
    </w:p>
    <w:p>
      <w:r>
        <w:t>This is paragraph 122. It contains some filler text to make the document large and verify the chunking and relevance selection logic. Word count is increasing steadily with every loop iteration. The system should filter this out as it doesn't match the query keywords.</w:t>
      </w:r>
    </w:p>
    <w:p>
      <w:r>
        <w:t>This is paragraph 123. It contains some filler text to make the document large and verify the chunking and relevance selection logic. Word count is increasing steadily with every loop iteration. The system should filter this out as it doesn't match the query keywords.</w:t>
      </w:r>
    </w:p>
    <w:p>
      <w:r>
        <w:t>This is paragraph 124. It contains some filler text to make the document large and verify the chunking and relevance selection logic. Word count is increasing steadily with every loop iteration. The system should filter this out as it doesn't match the query keywords.</w:t>
      </w:r>
    </w:p>
    <w:p>
      <w:r>
        <w:t>This is paragraph 125. It contains some filler text to make the document large and verify the chunking and relevance selection logic. Word count is increasing steadily with every loop iteration. The system should filter this out as it doesn't match the query keywords.</w:t>
      </w:r>
    </w:p>
    <w:p>
      <w:r>
        <w:t>This is paragraph 126. It contains some filler text to make the document large and verify the chunking and relevance selection logic. Word count is increasing steadily with every loop iteration. The system should filter this out as it doesn't match the query keywords.</w:t>
      </w:r>
    </w:p>
    <w:p>
      <w:r>
        <w:t>This is paragraph 127. It contains some filler text to make the document large and verify the chunking and relevance selection logic. Word count is increasing steadily with every loop iteration. The system should filter this out as it doesn't match the query keywords.</w:t>
      </w:r>
    </w:p>
    <w:p>
      <w:r>
        <w:t>This is paragraph 128. It contains some filler text to make the document large and verify the chunking and relevance selection logic. Word count is increasing steadily with every loop iteration. The system should filter this out as it doesn't match the query keywords.</w:t>
      </w:r>
    </w:p>
    <w:p>
      <w:r>
        <w:t>This is paragraph 129. It contains some filler text to make the document large and verify the chunking and relevance selection logic. Word count is increasing steadily with every loop iteration. The system should filter this out as it doesn't match the query keywords.</w:t>
      </w:r>
    </w:p>
    <w:p>
      <w:r>
        <w:t>This is paragraph 130. It contains some filler text to make the document large and verify the chunking and relevance selection logic. Word count is increasing steadily with every loop iteration. The system should filter this out as it doesn't match the query keywords.</w:t>
      </w:r>
    </w:p>
    <w:p>
      <w:r>
        <w:t>This is paragraph 131. It contains some filler text to make the document large and verify the chunking and relevance selection logic. Word count is increasing steadily with every loop iteration. The system should filter this out as it doesn't match the query keywords.</w:t>
      </w:r>
    </w:p>
    <w:p>
      <w:r>
        <w:t>This is paragraph 132. It contains some filler text to make the document large and verify the chunking and relevance selection logic. Word count is increasing steadily with every loop iteration. The system should filter this out as it doesn't match the query keywords.</w:t>
      </w:r>
    </w:p>
    <w:p>
      <w:r>
        <w:t>This is paragraph 133. It contains some filler text to make the document large and verify the chunking and relevance selection logic. Word count is increasing steadily with every loop iteration. The system should filter this out as it doesn't match the query keywords.</w:t>
      </w:r>
    </w:p>
    <w:p>
      <w:r>
        <w:t>This is paragraph 134. It contains some filler text to make the document large and verify the chunking and relevance selection logic. Word count is increasing steadily with every loop iteration. The system should filter this out as it doesn't match the query keywords.</w:t>
      </w:r>
    </w:p>
    <w:p>
      <w:r>
        <w:t>This is paragraph 135. It contains some filler text to make the document large and verify the chunking and relevance selection logic. Word count is increasing steadily with every loop iteration. The system should filter this out as it doesn't match the query keywords.</w:t>
      </w:r>
    </w:p>
    <w:p>
      <w:r>
        <w:t>This is paragraph 136. It contains some filler text to make the document large and verify the chunking and relevance selection logic. Word count is increasing steadily with every loop iteration. The system should filter this out as it doesn't match the query keywords.</w:t>
      </w:r>
    </w:p>
    <w:p>
      <w:r>
        <w:t>This is paragraph 137. It contains some filler text to make the document large and verify the chunking and relevance selection logic. Word count is increasing steadily with every loop iteration. The system should filter this out as it doesn't match the query keywords.</w:t>
      </w:r>
    </w:p>
    <w:p>
      <w:r>
        <w:t>This is paragraph 138. It contains some filler text to make the document large and verify the chunking and relevance selection logic. Word count is increasing steadily with every loop iteration. The system should filter this out as it doesn't match the query keywords.</w:t>
      </w:r>
    </w:p>
    <w:p>
      <w:r>
        <w:t>This is paragraph 139. It contains some filler text to make the document large and verify the chunking and relevance selection logic. Word count is increasing steadily with every loop iteration. The system should filter this out as it doesn't match the query keywords.</w:t>
      </w:r>
    </w:p>
    <w:p>
      <w:r>
        <w:t>This is paragraph 140. It contains some filler text to make the document large and verify the chunking and relevance selection logic. Word count is increasing steadily with every loop iteration. The system should filter this out as it doesn't match the query keywords.</w:t>
      </w:r>
    </w:p>
    <w:p>
      <w:r>
        <w:t>This is paragraph 141. It contains some filler text to make the document large and verify the chunking and relevance selection logic. Word count is increasing steadily with every loop iteration. The system should filter this out as it doesn't match the query keywords.</w:t>
      </w:r>
    </w:p>
    <w:p>
      <w:r>
        <w:t>This is paragraph 142. It contains some filler text to make the document large and verify the chunking and relevance selection logic. Word count is increasing steadily with every loop iteration. The system should filter this out as it doesn't match the query keywords.</w:t>
      </w:r>
    </w:p>
    <w:p>
      <w:r>
        <w:t>This is paragraph 143. It contains some filler text to make the document large and verify the chunking and relevance selection logic. Word count is increasing steadily with every loop iteration. The system should filter this out as it doesn't match the query keywords.</w:t>
      </w:r>
    </w:p>
    <w:p>
      <w:r>
        <w:t>This is paragraph 144. It contains some filler text to make the document large and verify the chunking and relevance selection logic. Word count is increasing steadily with every loop iteration. The system should filter this out as it doesn't match the query keywords.</w:t>
      </w:r>
    </w:p>
    <w:p>
      <w:r>
        <w:t>This is paragraph 145. It contains some filler text to make the document large and verify the chunking and relevance selection logic. Word count is increasing steadily with every loop iteration. The system should filter this out as it doesn't match the query keywords.</w:t>
      </w:r>
    </w:p>
    <w:p>
      <w:r>
        <w:t>This is paragraph 146. It contains some filler text to make the document large and verify the chunking and relevance selection logic. Word count is increasing steadily with every loop iteration. The system should filter this out as it doesn't match the query keywords.</w:t>
      </w:r>
    </w:p>
    <w:p>
      <w:r>
        <w:t>This is paragraph 147. It contains some filler text to make the document large and verify the chunking and relevance selection logic. Word count is increasing steadily with every loop iteration. The system should filter this out as it doesn't match the query keywords.</w:t>
      </w:r>
    </w:p>
    <w:p>
      <w:r>
        <w:t>This is paragraph 148. It contains some filler text to make the document large and verify the chunking and relevance selection logic. Word count is increasing steadily with every loop iteration. The system should filter this out as it doesn't match the query keywords.</w:t>
      </w:r>
    </w:p>
    <w:p>
      <w:r>
        <w:t>This is paragraph 149. It contains some filler text to make the document large and verify the chunking and relevance selection logic. Word count is increasing steadily with every loop iteration. The system should filter this out as it doesn't match the query keywords.</w:t>
      </w:r>
    </w:p>
    <w:p>
      <w:r>
        <w:t>The secret password for the vault is 'Mellon'. This is highly confidential information.</w:t>
      </w:r>
    </w:p>
    <w:p>
      <w:r>
        <w:t>This is subsequent paragraph 0. More filler text to inflate word count further past the six thousand word threshold. This ensures the full document content maps are not sent directly, but instead sorted and relevance-filtered first.</w:t>
      </w:r>
    </w:p>
    <w:p>
      <w:r>
        <w:t>This is subsequent paragraph 1. More filler text to inflate word count further past the six thousand word threshold. This ensures the full document content maps are not sent directly, but instead sorted and relevance-filtered first.</w:t>
      </w:r>
    </w:p>
    <w:p>
      <w:r>
        <w:t>This is subsequent paragraph 2. More filler text to inflate word count further past the six thousand word threshold. This ensures the full document content maps are not sent directly, but instead sorted and relevance-filtered first.</w:t>
      </w:r>
    </w:p>
    <w:p>
      <w:r>
        <w:t>This is subsequent paragraph 3. More filler text to inflate word count further past the six thousand word threshold. This ensures the full document content maps are not sent directly, but instead sorted and relevance-filtered first.</w:t>
      </w:r>
    </w:p>
    <w:p>
      <w:r>
        <w:t>This is subsequent paragraph 4. More filler text to inflate word count further past the six thousand word threshold. This ensures the full document content maps are not sent directly, but instead sorted and relevance-filtered first.</w:t>
      </w:r>
    </w:p>
    <w:p>
      <w:r>
        <w:t>This is subsequent paragraph 5. More filler text to inflate word count further past the six thousand word threshold. This ensures the full document content maps are not sent directly, but instead sorted and relevance-filtered first.</w:t>
      </w:r>
    </w:p>
    <w:p>
      <w:r>
        <w:t>This is subsequent paragraph 6. More filler text to inflate word count further past the six thousand word threshold. This ensures the full document content maps are not sent directly, but instead sorted and relevance-filtered first.</w:t>
      </w:r>
    </w:p>
    <w:p>
      <w:r>
        <w:t>This is subsequent paragraph 7. More filler text to inflate word count further past the six thousand word threshold. This ensures the full document content maps are not sent directly, but instead sorted and relevance-filtered first.</w:t>
      </w:r>
    </w:p>
    <w:p>
      <w:r>
        <w:t>This is subsequent paragraph 8. More filler text to inflate word count further past the six thousand word threshold. This ensures the full document content maps are not sent directly, but instead sorted and relevance-filtered first.</w:t>
      </w:r>
    </w:p>
    <w:p>
      <w:r>
        <w:t>This is subsequent paragraph 9. More filler text to inflate word count further past the six thousand word threshold. This ensures the full document content maps are not sent directly, but instead sorted and relevance-filtered first.</w:t>
      </w:r>
    </w:p>
    <w:p>
      <w:r>
        <w:t>This is subsequent paragraph 10. More filler text to inflate word count further past the six thousand word threshold. This ensures the full document content maps are not sent directly, but instead sorted and relevance-filtered first.</w:t>
      </w:r>
    </w:p>
    <w:p>
      <w:r>
        <w:t>This is subsequent paragraph 11. More filler text to inflate word count further past the six thousand word threshold. This ensures the full document content maps are not sent directly, but instead sorted and relevance-filtered first.</w:t>
      </w:r>
    </w:p>
    <w:p>
      <w:r>
        <w:t>This is subsequent paragraph 12. More filler text to inflate word count further past the six thousand word threshold. This ensures the full document content maps are not sent directly, but instead sorted and relevance-filtered first.</w:t>
      </w:r>
    </w:p>
    <w:p>
      <w:r>
        <w:t>This is subsequent paragraph 13. More filler text to inflate word count further past the six thousand word threshold. This ensures the full document content maps are not sent directly, but instead sorted and relevance-filtered first.</w:t>
      </w:r>
    </w:p>
    <w:p>
      <w:r>
        <w:t>This is subsequent paragraph 14. More filler text to inflate word count further past the six thousand word threshold. This ensures the full document content maps are not sent directly, but instead sorted and relevance-filtered first.</w:t>
      </w:r>
    </w:p>
    <w:p>
      <w:r>
        <w:t>This is subsequent paragraph 15. More filler text to inflate word count further past the six thousand word threshold. This ensures the full document content maps are not sent directly, but instead sorted and relevance-filtered first.</w:t>
      </w:r>
    </w:p>
    <w:p>
      <w:r>
        <w:t>This is subsequent paragraph 16. More filler text to inflate word count further past the six thousand word threshold. This ensures the full document content maps are not sent directly, but instead sorted and relevance-filtered first.</w:t>
      </w:r>
    </w:p>
    <w:p>
      <w:r>
        <w:t>This is subsequent paragraph 17. More filler text to inflate word count further past the six thousand word threshold. This ensures the full document content maps are not sent directly, but instead sorted and relevance-filtered first.</w:t>
      </w:r>
    </w:p>
    <w:p>
      <w:r>
        <w:t>This is subsequent paragraph 18. More filler text to inflate word count further past the six thousand word threshold. This ensures the full document content maps are not sent directly, but instead sorted and relevance-filtered first.</w:t>
      </w:r>
    </w:p>
    <w:p>
      <w:r>
        <w:t>This is subsequent paragraph 19. More filler text to inflate word count further past the six thousand word threshold. This ensures the full document content maps are not sent directly, but instead sorted and relevance-filtered first.</w:t>
      </w:r>
    </w:p>
    <w:p>
      <w:r>
        <w:t>This is subsequent paragraph 20. More filler text to inflate word count further past the six thousand word threshold. This ensures the full document content maps are not sent directly, but instead sorted and relevance-filtered first.</w:t>
      </w:r>
    </w:p>
    <w:p>
      <w:r>
        <w:t>This is subsequent paragraph 21. More filler text to inflate word count further past the six thousand word threshold. This ensures the full document content maps are not sent directly, but instead sorted and relevance-filtered first.</w:t>
      </w:r>
    </w:p>
    <w:p>
      <w:r>
        <w:t>This is subsequent paragraph 22. More filler text to inflate word count further past the six thousand word threshold. This ensures the full document content maps are not sent directly, but instead sorted and relevance-filtered first.</w:t>
      </w:r>
    </w:p>
    <w:p>
      <w:r>
        <w:t>This is subsequent paragraph 23. More filler text to inflate word count further past the six thousand word threshold. This ensures the full document content maps are not sent directly, but instead sorted and relevance-filtered first.</w:t>
      </w:r>
    </w:p>
    <w:p>
      <w:r>
        <w:t>This is subsequent paragraph 24. More filler text to inflate word count further past the six thousand word threshold. This ensures the full document content maps are not sent directly, but instead sorted and relevance-filtered first.</w:t>
      </w:r>
    </w:p>
    <w:p>
      <w:r>
        <w:t>This is subsequent paragraph 25. More filler text to inflate word count further past the six thousand word threshold. This ensures the full document content maps are not sent directly, but instead sorted and relevance-filtered first.</w:t>
      </w:r>
    </w:p>
    <w:p>
      <w:r>
        <w:t>This is subsequent paragraph 26. More filler text to inflate word count further past the six thousand word threshold. This ensures the full document content maps are not sent directly, but instead sorted and relevance-filtered first.</w:t>
      </w:r>
    </w:p>
    <w:p>
      <w:r>
        <w:t>This is subsequent paragraph 27. More filler text to inflate word count further past the six thousand word threshold. This ensures the full document content maps are not sent directly, but instead sorted and relevance-filtered first.</w:t>
      </w:r>
    </w:p>
    <w:p>
      <w:r>
        <w:t>This is subsequent paragraph 28. More filler text to inflate word count further past the six thousand word threshold. This ensures the full document content maps are not sent directly, but instead sorted and relevance-filtered first.</w:t>
      </w:r>
    </w:p>
    <w:p>
      <w:r>
        <w:t>This is subsequent paragraph 29. More filler text to inflate word count further past the six thousand word threshold. This ensures the full document content maps are not sent directly, but instead sorted and relevance-filtered first.</w:t>
      </w:r>
    </w:p>
    <w:p>
      <w:r>
        <w:t>This is subsequent paragraph 30. More filler text to inflate word count further past the six thousand word threshold. This ensures the full document content maps are not sent directly, but instead sorted and relevance-filtered first.</w:t>
      </w:r>
    </w:p>
    <w:p>
      <w:r>
        <w:t>This is subsequent paragraph 31. More filler text to inflate word count further past the six thousand word threshold. This ensures the full document content maps are not sent directly, but instead sorted and relevance-filtered first.</w:t>
      </w:r>
    </w:p>
    <w:p>
      <w:r>
        <w:t>This is subsequent paragraph 32. More filler text to inflate word count further past the six thousand word threshold. This ensures the full document content maps are not sent directly, but instead sorted and relevance-filtered first.</w:t>
      </w:r>
    </w:p>
    <w:p>
      <w:r>
        <w:t>This is subsequent paragraph 33. More filler text to inflate word count further past the six thousand word threshold. This ensures the full document content maps are not sent directly, but instead sorted and relevance-filtered first.</w:t>
      </w:r>
    </w:p>
    <w:p>
      <w:r>
        <w:t>This is subsequent paragraph 34. More filler text to inflate word count further past the six thousand word threshold. This ensures the full document content maps are not sent directly, but instead sorted and relevance-filtered first.</w:t>
      </w:r>
    </w:p>
    <w:p>
      <w:r>
        <w:t>This is subsequent paragraph 35. More filler text to inflate word count further past the six thousand word threshold. This ensures the full document content maps are not sent directly, but instead sorted and relevance-filtered first.</w:t>
      </w:r>
    </w:p>
    <w:p>
      <w:r>
        <w:t>This is subsequent paragraph 36. More filler text to inflate word count further past the six thousand word threshold. This ensures the full document content maps are not sent directly, but instead sorted and relevance-filtered first.</w:t>
      </w:r>
    </w:p>
    <w:p>
      <w:r>
        <w:t>This is subsequent paragraph 37. More filler text to inflate word count further past the six thousand word threshold. This ensures the full document content maps are not sent directly, but instead sorted and relevance-filtered first.</w:t>
      </w:r>
    </w:p>
    <w:p>
      <w:r>
        <w:t>This is subsequent paragraph 38. More filler text to inflate word count further past the six thousand word threshold. This ensures the full document content maps are not sent directly, but instead sorted and relevance-filtered first.</w:t>
      </w:r>
    </w:p>
    <w:p>
      <w:r>
        <w:t>This is subsequent paragraph 39. More filler text to inflate word count further past the six thousand word threshold. This ensures the full document content maps are not sent directly, but instead sorted and relevance-filtered first.</w:t>
      </w:r>
    </w:p>
    <w:p>
      <w:r>
        <w:t>This is subsequent paragraph 40. More filler text to inflate word count further past the six thousand word threshold. This ensures the full document content maps are not sent directly, but instead sorted and relevance-filtered first.</w:t>
      </w:r>
    </w:p>
    <w:p>
      <w:r>
        <w:t>This is subsequent paragraph 41. More filler text to inflate word count further past the six thousand word threshold. This ensures the full document content maps are not sent directly, but instead sorted and relevance-filtered first.</w:t>
      </w:r>
    </w:p>
    <w:p>
      <w:r>
        <w:t>This is subsequent paragraph 42. More filler text to inflate word count further past the six thousand word threshold. This ensures the full document content maps are not sent directly, but instead sorted and relevance-filtered first.</w:t>
      </w:r>
    </w:p>
    <w:p>
      <w:r>
        <w:t>This is subsequent paragraph 43. More filler text to inflate word count further past the six thousand word threshold. This ensures the full document content maps are not sent directly, but instead sorted and relevance-filtered first.</w:t>
      </w:r>
    </w:p>
    <w:p>
      <w:r>
        <w:t>This is subsequent paragraph 44. More filler text to inflate word count further past the six thousand word threshold. This ensures the full document content maps are not sent directly, but instead sorted and relevance-filtered first.</w:t>
      </w:r>
    </w:p>
    <w:p>
      <w:r>
        <w:t>This is subsequent paragraph 45. More filler text to inflate word count further past the six thousand word threshold. This ensures the full document content maps are not sent directly, but instead sorted and relevance-filtered first.</w:t>
      </w:r>
    </w:p>
    <w:p>
      <w:r>
        <w:t>This is subsequent paragraph 46. More filler text to inflate word count further past the six thousand word threshold. This ensures the full document content maps are not sent directly, but instead sorted and relevance-filtered first.</w:t>
      </w:r>
    </w:p>
    <w:p>
      <w:r>
        <w:t>This is subsequent paragraph 47. More filler text to inflate word count further past the six thousand word threshold. This ensures the full document content maps are not sent directly, but instead sorted and relevance-filtered first.</w:t>
      </w:r>
    </w:p>
    <w:p>
      <w:r>
        <w:t>This is subsequent paragraph 48. More filler text to inflate word count further past the six thousand word threshold. This ensures the full document content maps are not sent directly, but instead sorted and relevance-filtered first.</w:t>
      </w:r>
    </w:p>
    <w:p>
      <w:r>
        <w:t>This is subsequent paragraph 49. More filler text to inflate word count further past the six thousand word threshold. This ensures the full document content maps are not sent directly, but instead sorted and relevance-filtered first.</w:t>
      </w:r>
    </w:p>
    <w:p>
      <w:r>
        <w:t>This is subsequent paragraph 50. More filler text to inflate word count further past the six thousand word threshold. This ensures the full document content maps are not sent directly, but instead sorted and relevance-filtered first.</w:t>
      </w:r>
    </w:p>
    <w:p>
      <w:r>
        <w:t>This is subsequent paragraph 51. More filler text to inflate word count further past the six thousand word threshold. This ensures the full document content maps are not sent directly, but instead sorted and relevance-filtered first.</w:t>
      </w:r>
    </w:p>
    <w:p>
      <w:r>
        <w:t>This is subsequent paragraph 52. More filler text to inflate word count further past the six thousand word threshold. This ensures the full document content maps are not sent directly, but instead sorted and relevance-filtered first.</w:t>
      </w:r>
    </w:p>
    <w:p>
      <w:r>
        <w:t>This is subsequent paragraph 53. More filler text to inflate word count further past the six thousand word threshold. This ensures the full document content maps are not sent directly, but instead sorted and relevance-filtered first.</w:t>
      </w:r>
    </w:p>
    <w:p>
      <w:r>
        <w:t>This is subsequent paragraph 54. More filler text to inflate word count further past the six thousand word threshold. This ensures the full document content maps are not sent directly, but instead sorted and relevance-filtered first.</w:t>
      </w:r>
    </w:p>
    <w:p>
      <w:r>
        <w:t>This is subsequent paragraph 55. More filler text to inflate word count further past the six thousand word threshold. This ensures the full document content maps are not sent directly, but instead sorted and relevance-filtered first.</w:t>
      </w:r>
    </w:p>
    <w:p>
      <w:r>
        <w:t>This is subsequent paragraph 56. More filler text to inflate word count further past the six thousand word threshold. This ensures the full document content maps are not sent directly, but instead sorted and relevance-filtered first.</w:t>
      </w:r>
    </w:p>
    <w:p>
      <w:r>
        <w:t>This is subsequent paragraph 57. More filler text to inflate word count further past the six thousand word threshold. This ensures the full document content maps are not sent directly, but instead sorted and relevance-filtered first.</w:t>
      </w:r>
    </w:p>
    <w:p>
      <w:r>
        <w:t>This is subsequent paragraph 58. More filler text to inflate word count further past the six thousand word threshold. This ensures the full document content maps are not sent directly, but instead sorted and relevance-filtered first.</w:t>
      </w:r>
    </w:p>
    <w:p>
      <w:r>
        <w:t>This is subsequent paragraph 59. More filler text to inflate word count further past the six thousand word threshold. This ensures the full document content maps are not sent directly, but instead sorted and relevance-filtered first.</w:t>
      </w:r>
    </w:p>
    <w:p>
      <w:r>
        <w:t>This is subsequent paragraph 60. More filler text to inflate word count further past the six thousand word threshold. This ensures the full document content maps are not sent directly, but instead sorted and relevance-filtered first.</w:t>
      </w:r>
    </w:p>
    <w:p>
      <w:r>
        <w:t>This is subsequent paragraph 61. More filler text to inflate word count further past the six thousand word threshold. This ensures the full document content maps are not sent directly, but instead sorted and relevance-filtered first.</w:t>
      </w:r>
    </w:p>
    <w:p>
      <w:r>
        <w:t>This is subsequent paragraph 62. More filler text to inflate word count further past the six thousand word threshold. This ensures the full document content maps are not sent directly, but instead sorted and relevance-filtered first.</w:t>
      </w:r>
    </w:p>
    <w:p>
      <w:r>
        <w:t>This is subsequent paragraph 63. More filler text to inflate word count further past the six thousand word threshold. This ensures the full document content maps are not sent directly, but instead sorted and relevance-filtered first.</w:t>
      </w:r>
    </w:p>
    <w:p>
      <w:r>
        <w:t>This is subsequent paragraph 64. More filler text to inflate word count further past the six thousand word threshold. This ensures the full document content maps are not sent directly, but instead sorted and relevance-filtered first.</w:t>
      </w:r>
    </w:p>
    <w:p>
      <w:r>
        <w:t>This is subsequent paragraph 65. More filler text to inflate word count further past the six thousand word threshold. This ensures the full document content maps are not sent directly, but instead sorted and relevance-filtered first.</w:t>
      </w:r>
    </w:p>
    <w:p>
      <w:r>
        <w:t>This is subsequent paragraph 66. More filler text to inflate word count further past the six thousand word threshold. This ensures the full document content maps are not sent directly, but instead sorted and relevance-filtered first.</w:t>
      </w:r>
    </w:p>
    <w:p>
      <w:r>
        <w:t>This is subsequent paragraph 67. More filler text to inflate word count further past the six thousand word threshold. This ensures the full document content maps are not sent directly, but instead sorted and relevance-filtered first.</w:t>
      </w:r>
    </w:p>
    <w:p>
      <w:r>
        <w:t>This is subsequent paragraph 68. More filler text to inflate word count further past the six thousand word threshold. This ensures the full document content maps are not sent directly, but instead sorted and relevance-filtered first.</w:t>
      </w:r>
    </w:p>
    <w:p>
      <w:r>
        <w:t>This is subsequent paragraph 69. More filler text to inflate word count further past the six thousand word threshold. This ensures the full document content maps are not sent directly, but instead sorted and relevance-filtered first.</w:t>
      </w:r>
    </w:p>
    <w:p>
      <w:r>
        <w:t>This is subsequent paragraph 70. More filler text to inflate word count further past the six thousand word threshold. This ensures the full document content maps are not sent directly, but instead sorted and relevance-filtered first.</w:t>
      </w:r>
    </w:p>
    <w:p>
      <w:r>
        <w:t>This is subsequent paragraph 71. More filler text to inflate word count further past the six thousand word threshold. This ensures the full document content maps are not sent directly, but instead sorted and relevance-filtered first.</w:t>
      </w:r>
    </w:p>
    <w:p>
      <w:r>
        <w:t>This is subsequent paragraph 72. More filler text to inflate word count further past the six thousand word threshold. This ensures the full document content maps are not sent directly, but instead sorted and relevance-filtered first.</w:t>
      </w:r>
    </w:p>
    <w:p>
      <w:r>
        <w:t>This is subsequent paragraph 73. More filler text to inflate word count further past the six thousand word threshold. This ensures the full document content maps are not sent directly, but instead sorted and relevance-filtered first.</w:t>
      </w:r>
    </w:p>
    <w:p>
      <w:r>
        <w:t>This is subsequent paragraph 74. More filler text to inflate word count further past the six thousand word threshold. This ensures the full document content maps are not sent directly, but instead sorted and relevance-filtered first.</w:t>
      </w:r>
    </w:p>
    <w:p>
      <w:r>
        <w:t>This is subsequent paragraph 75. More filler text to inflate word count further past the six thousand word threshold. This ensures the full document content maps are not sent directly, but instead sorted and relevance-filtered first.</w:t>
      </w:r>
    </w:p>
    <w:p>
      <w:r>
        <w:t>This is subsequent paragraph 76. More filler text to inflate word count further past the six thousand word threshold. This ensures the full document content maps are not sent directly, but instead sorted and relevance-filtered first.</w:t>
      </w:r>
    </w:p>
    <w:p>
      <w:r>
        <w:t>This is subsequent paragraph 77. More filler text to inflate word count further past the six thousand word threshold. This ensures the full document content maps are not sent directly, but instead sorted and relevance-filtered first.</w:t>
      </w:r>
    </w:p>
    <w:p>
      <w:r>
        <w:t>This is subsequent paragraph 78. More filler text to inflate word count further past the six thousand word threshold. This ensures the full document content maps are not sent directly, but instead sorted and relevance-filtered first.</w:t>
      </w:r>
    </w:p>
    <w:p>
      <w:r>
        <w:t>This is subsequent paragraph 79. More filler text to inflate word count further past the six thousand word threshold. This ensures the full document content maps are not sent directly, but instead sorted and relevance-filtered first.</w:t>
      </w:r>
    </w:p>
    <w:p>
      <w:r>
        <w:t>This is subsequent paragraph 80. More filler text to inflate word count further past the six thousand word threshold. This ensures the full document content maps are not sent directly, but instead sorted and relevance-filtered first.</w:t>
      </w:r>
    </w:p>
    <w:p>
      <w:r>
        <w:t>This is subsequent paragraph 81. More filler text to inflate word count further past the six thousand word threshold. This ensures the full document content maps are not sent directly, but instead sorted and relevance-filtered first.</w:t>
      </w:r>
    </w:p>
    <w:p>
      <w:r>
        <w:t>This is subsequent paragraph 82. More filler text to inflate word count further past the six thousand word threshold. This ensures the full document content maps are not sent directly, but instead sorted and relevance-filtered first.</w:t>
      </w:r>
    </w:p>
    <w:p>
      <w:r>
        <w:t>This is subsequent paragraph 83. More filler text to inflate word count further past the six thousand word threshold. This ensures the full document content maps are not sent directly, but instead sorted and relevance-filtered first.</w:t>
      </w:r>
    </w:p>
    <w:p>
      <w:r>
        <w:t>This is subsequent paragraph 84. More filler text to inflate word count further past the six thousand word threshold. This ensures the full document content maps are not sent directly, but instead sorted and relevance-filtered first.</w:t>
      </w:r>
    </w:p>
    <w:p>
      <w:r>
        <w:t>This is subsequent paragraph 85. More filler text to inflate word count further past the six thousand word threshold. This ensures the full document content maps are not sent directly, but instead sorted and relevance-filtered first.</w:t>
      </w:r>
    </w:p>
    <w:p>
      <w:r>
        <w:t>This is subsequent paragraph 86. More filler text to inflate word count further past the six thousand word threshold. This ensures the full document content maps are not sent directly, but instead sorted and relevance-filtered first.</w:t>
      </w:r>
    </w:p>
    <w:p>
      <w:r>
        <w:t>This is subsequent paragraph 87. More filler text to inflate word count further past the six thousand word threshold. This ensures the full document content maps are not sent directly, but instead sorted and relevance-filtered first.</w:t>
      </w:r>
    </w:p>
    <w:p>
      <w:r>
        <w:t>This is subsequent paragraph 88. More filler text to inflate word count further past the six thousand word threshold. This ensures the full document content maps are not sent directly, but instead sorted and relevance-filtered first.</w:t>
      </w:r>
    </w:p>
    <w:p>
      <w:r>
        <w:t>This is subsequent paragraph 89. More filler text to inflate word count further past the six thousand word threshold. This ensures the full document content maps are not sent directly, but instead sorted and relevance-filtered first.</w:t>
      </w:r>
    </w:p>
    <w:p>
      <w:r>
        <w:t>This is subsequent paragraph 90. More filler text to inflate word count further past the six thousand word threshold. This ensures the full document content maps are not sent directly, but instead sorted and relevance-filtered first.</w:t>
      </w:r>
    </w:p>
    <w:p>
      <w:r>
        <w:t>This is subsequent paragraph 91. More filler text to inflate word count further past the six thousand word threshold. This ensures the full document content maps are not sent directly, but instead sorted and relevance-filtered first.</w:t>
      </w:r>
    </w:p>
    <w:p>
      <w:r>
        <w:t>This is subsequent paragraph 92. More filler text to inflate word count further past the six thousand word threshold. This ensures the full document content maps are not sent directly, but instead sorted and relevance-filtered first.</w:t>
      </w:r>
    </w:p>
    <w:p>
      <w:r>
        <w:t>This is subsequent paragraph 93. More filler text to inflate word count further past the six thousand word threshold. This ensures the full document content maps are not sent directly, but instead sorted and relevance-filtered first.</w:t>
      </w:r>
    </w:p>
    <w:p>
      <w:r>
        <w:t>This is subsequent paragraph 94. More filler text to inflate word count further past the six thousand word threshold. This ensures the full document content maps are not sent directly, but instead sorted and relevance-filtered first.</w:t>
      </w:r>
    </w:p>
    <w:p>
      <w:r>
        <w:t>This is subsequent paragraph 95. More filler text to inflate word count further past the six thousand word threshold. This ensures the full document content maps are not sent directly, but instead sorted and relevance-filtered first.</w:t>
      </w:r>
    </w:p>
    <w:p>
      <w:r>
        <w:t>This is subsequent paragraph 96. More filler text to inflate word count further past the six thousand word threshold. This ensures the full document content maps are not sent directly, but instead sorted and relevance-filtered first.</w:t>
      </w:r>
    </w:p>
    <w:p>
      <w:r>
        <w:t>This is subsequent paragraph 97. More filler text to inflate word count further past the six thousand word threshold. This ensures the full document content maps are not sent directly, but instead sorted and relevance-filtered first.</w:t>
      </w:r>
    </w:p>
    <w:p>
      <w:r>
        <w:t>This is subsequent paragraph 98. More filler text to inflate word count further past the six thousand word threshold. This ensures the full document content maps are not sent directly, but instead sorted and relevance-filtered first.</w:t>
      </w:r>
    </w:p>
    <w:p>
      <w:r>
        <w:t>This is subsequent paragraph 99. More filler text to inflate word count further past the six thousand word threshold. This ensures the full document content maps are not sent directly, but instead sorted and relevance-filtered first.</w:t>
      </w:r>
    </w:p>
    <w:p>
      <w:r>
        <w:t>This is subsequent paragraph 100. More filler text to inflate word count further past the six thousand word threshold. This ensures the full document content maps are not sent directly, but instead sorted and relevance-filtered first.</w:t>
      </w:r>
    </w:p>
    <w:p>
      <w:r>
        <w:t>This is subsequent paragraph 101. More filler text to inflate word count further past the six thousand word threshold. This ensures the full document content maps are not sent directly, but instead sorted and relevance-filtered first.</w:t>
      </w:r>
    </w:p>
    <w:p>
      <w:r>
        <w:t>This is subsequent paragraph 102. More filler text to inflate word count further past the six thousand word threshold. This ensures the full document content maps are not sent directly, but instead sorted and relevance-filtered first.</w:t>
      </w:r>
    </w:p>
    <w:p>
      <w:r>
        <w:t>This is subsequent paragraph 103. More filler text to inflate word count further past the six thousand word threshold. This ensures the full document content maps are not sent directly, but instead sorted and relevance-filtered first.</w:t>
      </w:r>
    </w:p>
    <w:p>
      <w:r>
        <w:t>This is subsequent paragraph 104. More filler text to inflate word count further past the six thousand word threshold. This ensures the full document content maps are not sent directly, but instead sorted and relevance-filtered first.</w:t>
      </w:r>
    </w:p>
    <w:p>
      <w:r>
        <w:t>This is subsequent paragraph 105. More filler text to inflate word count further past the six thousand word threshold. This ensures the full document content maps are not sent directly, but instead sorted and relevance-filtered first.</w:t>
      </w:r>
    </w:p>
    <w:p>
      <w:r>
        <w:t>This is subsequent paragraph 106. More filler text to inflate word count further past the six thousand word threshold. This ensures the full document content maps are not sent directly, but instead sorted and relevance-filtered first.</w:t>
      </w:r>
    </w:p>
    <w:p>
      <w:r>
        <w:t>This is subsequent paragraph 107. More filler text to inflate word count further past the six thousand word threshold. This ensures the full document content maps are not sent directly, but instead sorted and relevance-filtered first.</w:t>
      </w:r>
    </w:p>
    <w:p>
      <w:r>
        <w:t>This is subsequent paragraph 108. More filler text to inflate word count further past the six thousand word threshold. This ensures the full document content maps are not sent directly, but instead sorted and relevance-filtered first.</w:t>
      </w:r>
    </w:p>
    <w:p>
      <w:r>
        <w:t>This is subsequent paragraph 109. More filler text to inflate word count further past the six thousand word threshold. This ensures the full document content maps are not sent directly, but instead sorted and relevance-filtered first.</w:t>
      </w:r>
    </w:p>
    <w:p>
      <w:r>
        <w:t>This is subsequent paragraph 110. More filler text to inflate word count further past the six thousand word threshold. This ensures the full document content maps are not sent directly, but instead sorted and relevance-filtered first.</w:t>
      </w:r>
    </w:p>
    <w:p>
      <w:r>
        <w:t>This is subsequent paragraph 111. More filler text to inflate word count further past the six thousand word threshold. This ensures the full document content maps are not sent directly, but instead sorted and relevance-filtered first.</w:t>
      </w:r>
    </w:p>
    <w:p>
      <w:r>
        <w:t>This is subsequent paragraph 112. More filler text to inflate word count further past the six thousand word threshold. This ensures the full document content maps are not sent directly, but instead sorted and relevance-filtered first.</w:t>
      </w:r>
    </w:p>
    <w:p>
      <w:r>
        <w:t>This is subsequent paragraph 113. More filler text to inflate word count further past the six thousand word threshold. This ensures the full document content maps are not sent directly, but instead sorted and relevance-filtered first.</w:t>
      </w:r>
    </w:p>
    <w:p>
      <w:r>
        <w:t>This is subsequent paragraph 114. More filler text to inflate word count further past the six thousand word threshold. This ensures the full document content maps are not sent directly, but instead sorted and relevance-filtered first.</w:t>
      </w:r>
    </w:p>
    <w:p>
      <w:r>
        <w:t>This is subsequent paragraph 115. More filler text to inflate word count further past the six thousand word threshold. This ensures the full document content maps are not sent directly, but instead sorted and relevance-filtered first.</w:t>
      </w:r>
    </w:p>
    <w:p>
      <w:r>
        <w:t>This is subsequent paragraph 116. More filler text to inflate word count further past the six thousand word threshold. This ensures the full document content maps are not sent directly, but instead sorted and relevance-filtered first.</w:t>
      </w:r>
    </w:p>
    <w:p>
      <w:r>
        <w:t>This is subsequent paragraph 117. More filler text to inflate word count further past the six thousand word threshold. This ensures the full document content maps are not sent directly, but instead sorted and relevance-filtered first.</w:t>
      </w:r>
    </w:p>
    <w:p>
      <w:r>
        <w:t>This is subsequent paragraph 118. More filler text to inflate word count further past the six thousand word threshold. This ensures the full document content maps are not sent directly, but instead sorted and relevance-filtered first.</w:t>
      </w:r>
    </w:p>
    <w:p>
      <w:r>
        <w:t>This is subsequent paragraph 119. More filler text to inflate word count further past the six thousand word threshold. This ensures the full document content maps are not sent directly, but instead sorted and relevance-filtered first.</w:t>
      </w:r>
    </w:p>
    <w:p>
      <w:r>
        <w:t>This is subsequent paragraph 120. More filler text to inflate word count further past the six thousand word threshold. This ensures the full document content maps are not sent directly, but instead sorted and relevance-filtered first.</w:t>
      </w:r>
    </w:p>
    <w:p>
      <w:r>
        <w:t>This is subsequent paragraph 121. More filler text to inflate word count further past the six thousand word threshold. This ensures the full document content maps are not sent directly, but instead sorted and relevance-filtered first.</w:t>
      </w:r>
    </w:p>
    <w:p>
      <w:r>
        <w:t>This is subsequent paragraph 122. More filler text to inflate word count further past the six thousand word threshold. This ensures the full document content maps are not sent directly, but instead sorted and relevance-filtered first.</w:t>
      </w:r>
    </w:p>
    <w:p>
      <w:r>
        <w:t>This is subsequent paragraph 123. More filler text to inflate word count further past the six thousand word threshold. This ensures the full document content maps are not sent directly, but instead sorted and relevance-filtered first.</w:t>
      </w:r>
    </w:p>
    <w:p>
      <w:r>
        <w:t>This is subsequent paragraph 124. More filler text to inflate word count further past the six thousand word threshold. This ensures the full document content maps are not sent directly, but instead sorted and relevance-filtered first.</w:t>
      </w:r>
    </w:p>
    <w:p>
      <w:r>
        <w:t>This is subsequent paragraph 125. More filler text to inflate word count further past the six thousand word threshold. This ensures the full document content maps are not sent directly, but instead sorted and relevance-filtered first.</w:t>
      </w:r>
    </w:p>
    <w:p>
      <w:r>
        <w:t>This is subsequent paragraph 126. More filler text to inflate word count further past the six thousand word threshold. This ensures the full document content maps are not sent directly, but instead sorted and relevance-filtered first.</w:t>
      </w:r>
    </w:p>
    <w:p>
      <w:r>
        <w:t>This is subsequent paragraph 127. More filler text to inflate word count further past the six thousand word threshold. This ensures the full document content maps are not sent directly, but instead sorted and relevance-filtered first.</w:t>
      </w:r>
    </w:p>
    <w:p>
      <w:r>
        <w:t>This is subsequent paragraph 128. More filler text to inflate word count further past the six thousand word threshold. This ensures the full document content maps are not sent directly, but instead sorted and relevance-filtered first.</w:t>
      </w:r>
    </w:p>
    <w:p>
      <w:r>
        <w:t>This is subsequent paragraph 129. More filler text to inflate word count further past the six thousand word threshold. This ensures the full document content maps are not sent directly, but instead sorted and relevance-filtered first.</w:t>
      </w:r>
    </w:p>
    <w:p>
      <w:r>
        <w:t>This is subsequent paragraph 130. More filler text to inflate word count further past the six thousand word threshold. This ensures the full document content maps are not sent directly, but instead sorted and relevance-filtered first.</w:t>
      </w:r>
    </w:p>
    <w:p>
      <w:r>
        <w:t>This is subsequent paragraph 131. More filler text to inflate word count further past the six thousand word threshold. This ensures the full document content maps are not sent directly, but instead sorted and relevance-filtered first.</w:t>
      </w:r>
    </w:p>
    <w:p>
      <w:r>
        <w:t>This is subsequent paragraph 132. More filler text to inflate word count further past the six thousand word threshold. This ensures the full document content maps are not sent directly, but instead sorted and relevance-filtered first.</w:t>
      </w:r>
    </w:p>
    <w:p>
      <w:r>
        <w:t>This is subsequent paragraph 133. More filler text to inflate word count further past the six thousand word threshold. This ensures the full document content maps are not sent directly, but instead sorted and relevance-filtered first.</w:t>
      </w:r>
    </w:p>
    <w:p>
      <w:r>
        <w:t>This is subsequent paragraph 134. More filler text to inflate word count further past the six thousand word threshold. This ensures the full document content maps are not sent directly, but instead sorted and relevance-filtered first.</w:t>
      </w:r>
    </w:p>
    <w:p>
      <w:r>
        <w:t>This is subsequent paragraph 135. More filler text to inflate word count further past the six thousand word threshold. This ensures the full document content maps are not sent directly, but instead sorted and relevance-filtered first.</w:t>
      </w:r>
    </w:p>
    <w:p>
      <w:r>
        <w:t>This is subsequent paragraph 136. More filler text to inflate word count further past the six thousand word threshold. This ensures the full document content maps are not sent directly, but instead sorted and relevance-filtered first.</w:t>
      </w:r>
    </w:p>
    <w:p>
      <w:r>
        <w:t>This is subsequent paragraph 137. More filler text to inflate word count further past the six thousand word threshold. This ensures the full document content maps are not sent directly, but instead sorted and relevance-filtered first.</w:t>
      </w:r>
    </w:p>
    <w:p>
      <w:r>
        <w:t>This is subsequent paragraph 138. More filler text to inflate word count further past the six thousand word threshold. This ensures the full document content maps are not sent directly, but instead sorted and relevance-filtered first.</w:t>
      </w:r>
    </w:p>
    <w:p>
      <w:r>
        <w:t>This is subsequent paragraph 139. More filler text to inflate word count further past the six thousand word threshold. This ensures the full document content maps are not sent directly, but instead sorted and relevance-filtered first.</w:t>
      </w:r>
    </w:p>
    <w:p>
      <w:r>
        <w:t>This is subsequent paragraph 140. More filler text to inflate word count further past the six thousand word threshold. This ensures the full document content maps are not sent directly, but instead sorted and relevance-filtered first.</w:t>
      </w:r>
    </w:p>
    <w:p>
      <w:r>
        <w:t>This is subsequent paragraph 141. More filler text to inflate word count further past the six thousand word threshold. This ensures the full document content maps are not sent directly, but instead sorted and relevance-filtered first.</w:t>
      </w:r>
    </w:p>
    <w:p>
      <w:r>
        <w:t>This is subsequent paragraph 142. More filler text to inflate word count further past the six thousand word threshold. This ensures the full document content maps are not sent directly, but instead sorted and relevance-filtered first.</w:t>
      </w:r>
    </w:p>
    <w:p>
      <w:r>
        <w:t>This is subsequent paragraph 143. More filler text to inflate word count further past the six thousand word threshold. This ensures the full document content maps are not sent directly, but instead sorted and relevance-filtered first.</w:t>
      </w:r>
    </w:p>
    <w:p>
      <w:r>
        <w:t>This is subsequent paragraph 144. More filler text to inflate word count further past the six thousand word threshold. This ensures the full document content maps are not sent directly, but instead sorted and relevance-filtered first.</w:t>
      </w:r>
    </w:p>
    <w:p>
      <w:r>
        <w:t>This is subsequent paragraph 145. More filler text to inflate word count further past the six thousand word threshold. This ensures the full document content maps are not sent directly, but instead sorted and relevance-filtered first.</w:t>
      </w:r>
    </w:p>
    <w:p>
      <w:r>
        <w:t>This is subsequent paragraph 146. More filler text to inflate word count further past the six thousand word threshold. This ensures the full document content maps are not sent directly, but instead sorted and relevance-filtered first.</w:t>
      </w:r>
    </w:p>
    <w:p>
      <w:r>
        <w:t>This is subsequent paragraph 147. More filler text to inflate word count further past the six thousand word threshold. This ensures the full document content maps are not sent directly, but instead sorted and relevance-filtered first.</w:t>
      </w:r>
    </w:p>
    <w:p>
      <w:r>
        <w:t>This is subsequent paragraph 148. More filler text to inflate word count further past the six thousand word threshold. This ensures the full document content maps are not sent directly, but instead sorted and relevance-filtered first.</w:t>
      </w:r>
    </w:p>
    <w:p>
      <w:r>
        <w:t>This is subsequent paragraph 149. More filler text to inflate word count further past the six thousand word threshold. This ensures the full document content maps are not sent directly, but instead sorted and relevance-filtered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