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This is details on general pricing rules. The pricing is $100 per hour.</w:t>
      </w:r>
    </w:p>
    <w:p>
      <w:r>
        <w:t>This is details on enterprise pricing rules. The enterprise pricing is negotiated.</w:t>
      </w:r>
    </w:p>
    <w:p>
      <w:r>
        <w:t>Delivery takes 3-5 business days.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