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 xml:space="preserve">This is a document about the secret project code named 'Supernova'. </w:t>
      </w:r>
    </w:p>
    <w:p>
      <w:r>
        <w:t>The launch date of Supernova is December 25, 2026. The key stakeholder is Shreya Yadav.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