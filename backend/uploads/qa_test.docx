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Virtual memory is a memory management technique that maps virtual addresses to physical RAM.</w:t>
      </w:r>
    </w:p>
    <w:p>
      <w:r>
        <w:t>It allows programs to use more memory than physically available by swapping pages to disk.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