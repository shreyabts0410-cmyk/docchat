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Supernova is scheduled to launch on October 10, 2026.</w:t>
      </w:r>
    </w:p>
    <w:p>
      <w:r>
        <w:t>The project lead is Shreya Yadav.</w:t>
      </w:r>
    </w:p>
    <w:p>
      <w:r>
        <w:t>Delivery takes 10-15 business days for standard items.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